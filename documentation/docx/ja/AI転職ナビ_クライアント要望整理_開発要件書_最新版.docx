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/>
          <w:b/>
          <w:sz w:val="56"/>
        </w:rPr>
        <w:t>AI転職ナビ（仮）</w:t>
      </w:r>
    </w:p>
    <w:p>
      <w:pPr>
        <w:jc w:val="center"/>
      </w:pPr>
      <w:r>
        <w:rPr>
          <w:rFonts w:ascii="Yu Gothic" w:hAnsi="Yu Gothic"/>
          <w:sz w:val="32"/>
        </w:rPr>
        <w:t>クライアント要望整理 / AIエンジニア向け開発要件書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4472C4"/>
          </w:tcPr>
          <w:p>
            <w:r/>
            <w:r>
              <w:rPr>
                <w:rFonts w:ascii="Yu Gothic" w:hAnsi="Yu Gothic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5043"/>
            <w:shd w:fill="4472C4"/>
          </w:tcPr>
          <w:p>
            <w:r/>
            <w:r>
              <w:rPr>
                <w:rFonts w:ascii="Yu Gothic" w:hAnsi="Yu Gothic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Yu Gothic" w:hAnsi="Yu Gothic"/>
                <w:b/>
                <w:sz w:val="17"/>
              </w:rPr>
              <w:t>サービス目的</w:t>
            </w:r>
          </w:p>
        </w:tc>
        <w:tc>
          <w:tcPr>
            <w:tcW w:type="dxa" w:w="5043"/>
          </w:tcPr>
          <w:p>
            <w:r/>
            <w:r>
              <w:rPr>
                <w:rFonts w:ascii="Yu Gothic" w:hAnsi="Yu Gothic"/>
                <w:b w:val="0"/>
                <w:sz w:val="17"/>
              </w:rPr>
              <w:t>AIとの対話を入口に、求人検索・新着求人監視・履歴書/職務経歴書作成・FAQ対応までを一体化した転職支援サービス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Yu Gothic" w:hAnsi="Yu Gothic"/>
                <w:b/>
                <w:sz w:val="17"/>
              </w:rPr>
              <w:t>利用者</w:t>
            </w:r>
          </w:p>
        </w:tc>
        <w:tc>
          <w:tcPr>
            <w:tcW w:type="dxa" w:w="5043"/>
          </w:tcPr>
          <w:p>
            <w:r>
              <w:t>転職希望者 / 管理者 / 有人回答担当者</w:t>
            </w:r>
            <w:r>
              <w:rPr>
                <w:rFonts w:ascii="Yu Gothic" w:hAnsi="Yu Gothic"/>
                <w:b w:val="0"/>
                <w:sz w:val="17"/>
              </w:rPr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Yu Gothic" w:hAnsi="Yu Gothic"/>
                <w:b/>
                <w:sz w:val="17"/>
              </w:rPr>
              <w:t>前提</w:t>
            </w:r>
          </w:p>
        </w:tc>
        <w:tc>
          <w:tcPr>
            <w:tcW w:type="dxa" w:w="5043"/>
          </w:tcPr>
          <w:p>
            <w:r/>
            <w:r>
              <w:rPr>
                <w:rFonts w:ascii="Yu Gothic" w:hAnsi="Yu Gothic"/>
                <w:b w:val="0"/>
                <w:sz w:val="17"/>
              </w:rPr>
              <w:t>会員登録・ログイン・課金を想定。求人参照元は初期4サイト、将来的に10〜20サイト＋SNSへ拡張予定</w:t>
            </w:r>
          </w:p>
        </w:tc>
      </w:tr>
    </w:tbl>
    <w:p>
      <w:r>
        <w:br w:type="page"/>
      </w:r>
    </w:p>
    <w:p>
      <w:pPr>
        <w:pStyle w:val="Heading1"/>
      </w:pPr>
      <w:r>
        <w:t>1. 実現したい全体像</w:t>
      </w:r>
    </w:p>
    <w:p>
      <w:r>
        <w:t>ユーザーがAIに希望条件や経歴を会話形式で伝えると、AIが不足情報を追加質問し、求人検索・絞り込み・書類作成・FAQ回答を行う。条件に合う新着求人は1日1回監視しメール通知する。</w:t>
      </w:r>
    </w:p>
    <w:p>
      <w:pPr>
        <w:pStyle w:val="ListBullet"/>
      </w:pPr>
      <w:r>
        <w:t>AI：ヒアリング、条件構造化、検索支援、求人要約、絞り込み提案、書類文章生成、FAQ検索。</w:t>
      </w:r>
    </w:p>
    <w:p>
      <w:pPr>
        <w:pStyle w:val="ListBullet"/>
      </w:pPr>
      <w:r>
        <w:t>管理者：ユーザー情報閲覧、FAQ管理、求人取得状況・通知・課金等の運用管理。</w:t>
      </w:r>
    </w:p>
    <w:p>
      <w:pPr>
        <w:pStyle w:val="ListBullet"/>
      </w:pPr>
      <w:r>
        <w:t>有人回答担当者：AIで回答できない質問への有人回答。管理者とは別権限。</w:t>
      </w:r>
    </w:p>
    <w:p>
      <w:pPr>
        <w:pStyle w:val="Heading1"/>
      </w:pPr>
      <w:r>
        <w:t>2. 求人検索機能</w:t>
      </w:r>
    </w:p>
    <w:p>
      <w:pPr>
        <w:pStyle w:val="Heading2"/>
      </w:pPr>
      <w:r>
        <w:t>2-1. AIヒアリング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2F5597"/>
          </w:tcPr>
          <w:p>
            <w:r/>
            <w:r>
              <w:rPr>
                <w:rFonts w:ascii="Yu Gothic" w:hAnsi="Yu Gothic"/>
                <w:b/>
                <w:color w:val="FFFFFF"/>
                <w:sz w:val="17"/>
              </w:rPr>
              <w:t>分類</w:t>
            </w:r>
          </w:p>
        </w:tc>
        <w:tc>
          <w:tcPr>
            <w:tcW w:type="dxa" w:w="5043"/>
            <w:shd w:fill="2F5597"/>
          </w:tcPr>
          <w:p>
            <w:r/>
            <w:r>
              <w:rPr>
                <w:rFonts w:ascii="Yu Gothic" w:hAnsi="Yu Gothic"/>
                <w:b/>
                <w:color w:val="FFFFFF"/>
                <w:sz w:val="17"/>
              </w:rPr>
              <w:t>取得する情報の例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Yu Gothic" w:hAnsi="Yu Gothic"/>
                <w:b/>
                <w:sz w:val="17"/>
              </w:rPr>
              <w:t>希望条件</w:t>
            </w:r>
          </w:p>
        </w:tc>
        <w:tc>
          <w:tcPr>
            <w:tcW w:type="dxa" w:w="5043"/>
          </w:tcPr>
          <w:p>
            <w:r/>
            <w:r>
              <w:rPr>
                <w:rFonts w:ascii="Yu Gothic" w:hAnsi="Yu Gothic"/>
                <w:b w:val="0"/>
                <w:sz w:val="17"/>
              </w:rPr>
              <w:t>職種、業種、勤務地、通勤時間、雇用形態、給与、休日、勤務時間、残業、リモート可否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Yu Gothic" w:hAnsi="Yu Gothic"/>
                <w:b/>
                <w:sz w:val="17"/>
              </w:rPr>
              <w:t>経験・能力</w:t>
            </w:r>
          </w:p>
        </w:tc>
        <w:tc>
          <w:tcPr>
            <w:tcW w:type="dxa" w:w="5043"/>
          </w:tcPr>
          <w:p>
            <w:r/>
            <w:r>
              <w:rPr>
                <w:rFonts w:ascii="Yu Gothic" w:hAnsi="Yu Gothic"/>
                <w:b w:val="0"/>
                <w:sz w:val="17"/>
              </w:rPr>
              <w:t>職歴、経験年数、PCスキル、専門スキル、資格、運転免許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Yu Gothic" w:hAnsi="Yu Gothic"/>
                <w:b/>
                <w:sz w:val="17"/>
              </w:rPr>
              <w:t>優先順位</w:t>
            </w:r>
          </w:p>
        </w:tc>
        <w:tc>
          <w:tcPr>
            <w:tcW w:type="dxa" w:w="5043"/>
          </w:tcPr>
          <w:p>
            <w:r/>
            <w:r>
              <w:rPr>
                <w:rFonts w:ascii="Yu Gothic" w:hAnsi="Yu Gothic"/>
                <w:b w:val="0"/>
                <w:sz w:val="17"/>
              </w:rPr>
              <w:t>絶対に譲れない条件 / できれば叶えたい条件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Yu Gothic" w:hAnsi="Yu Gothic"/>
                <w:b/>
                <w:sz w:val="17"/>
              </w:rPr>
              <w:t>その他</w:t>
            </w:r>
          </w:p>
        </w:tc>
        <w:tc>
          <w:tcPr>
            <w:tcW w:type="dxa" w:w="5043"/>
          </w:tcPr>
          <w:p>
            <w:r/>
            <w:r>
              <w:rPr>
                <w:rFonts w:ascii="Yu Gothic" w:hAnsi="Yu Gothic"/>
                <w:b w:val="0"/>
                <w:sz w:val="17"/>
              </w:rPr>
              <w:t>転職時期、企業規模、仕事内容の希望</w:t>
            </w:r>
          </w:p>
        </w:tc>
      </w:tr>
    </w:tbl>
    <w:p>
      <w:pPr>
        <w:pStyle w:val="Heading2"/>
      </w:pPr>
      <w:r>
        <w:t>2-2. 検索〜返却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2F5597"/>
          </w:tcPr>
          <w:p>
            <w:r/>
            <w:r>
              <w:rPr>
                <w:rFonts w:ascii="Yu Gothic" w:hAnsi="Yu Gothic"/>
                <w:b/>
                <w:color w:val="FFFFFF"/>
                <w:sz w:val="17"/>
              </w:rPr>
              <w:t>工程</w:t>
            </w:r>
          </w:p>
        </w:tc>
        <w:tc>
          <w:tcPr>
            <w:tcW w:type="dxa" w:w="5043"/>
            <w:shd w:fill="2F5597"/>
          </w:tcPr>
          <w:p>
            <w:r/>
            <w:r>
              <w:rPr>
                <w:rFonts w:ascii="Yu Gothic" w:hAnsi="Yu Gothic"/>
                <w:b/>
                <w:color w:val="FFFFFF"/>
                <w:sz w:val="17"/>
              </w:rPr>
              <w:t>処理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Yu Gothic" w:hAnsi="Yu Gothic"/>
                <w:b/>
                <w:sz w:val="17"/>
              </w:rPr>
              <w:t>条件構造化</w:t>
            </w:r>
          </w:p>
        </w:tc>
        <w:tc>
          <w:tcPr>
            <w:tcW w:type="dxa" w:w="5043"/>
          </w:tcPr>
          <w:p>
            <w:r/>
            <w:r>
              <w:rPr>
                <w:rFonts w:ascii="Yu Gothic" w:hAnsi="Yu Gothic"/>
                <w:b w:val="0"/>
                <w:sz w:val="17"/>
              </w:rPr>
              <w:t>自然文を検索条件へ変換。必須条件と希望条件を分ける。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Yu Gothic" w:hAnsi="Yu Gothic"/>
                <w:b/>
                <w:sz w:val="17"/>
              </w:rPr>
              <w:t>横断検索</w:t>
            </w:r>
          </w:p>
        </w:tc>
        <w:tc>
          <w:tcPr>
            <w:tcW w:type="dxa" w:w="5043"/>
          </w:tcPr>
          <w:p>
            <w:r>
              <w:t>複数の求人参照元から取得可能な範囲で条件一致求人を検索。検索対象は正社員求人のみに限定する。</w:t>
            </w:r>
            <w:r>
              <w:rPr>
                <w:rFonts w:ascii="Yu Gothic" w:hAnsi="Yu Gothic"/>
                <w:b w:val="0"/>
                <w:sz w:val="17"/>
              </w:rPr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Yu Gothic" w:hAnsi="Yu Gothic"/>
                <w:b/>
                <w:sz w:val="17"/>
              </w:rPr>
              <w:t>総件数</w:t>
            </w:r>
          </w:p>
        </w:tc>
        <w:tc>
          <w:tcPr>
            <w:tcW w:type="dxa" w:w="5043"/>
          </w:tcPr>
          <w:p>
            <w:r/>
            <w:r>
              <w:rPr>
                <w:rFonts w:ascii="Yu Gothic" w:hAnsi="Yu Gothic"/>
                <w:b w:val="0"/>
                <w:sz w:val="17"/>
              </w:rPr>
              <w:t>取得可能範囲での一致求人総件数を表示。Web全体の完全件数でなくてよい。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Yu Gothic" w:hAnsi="Yu Gothic"/>
                <w:b/>
                <w:sz w:val="17"/>
              </w:rPr>
              <w:t>数件を提示</w:t>
            </w:r>
          </w:p>
        </w:tc>
        <w:tc>
          <w:tcPr>
            <w:tcW w:type="dxa" w:w="5043"/>
          </w:tcPr>
          <w:p>
            <w:r/>
            <w:r>
              <w:rPr>
                <w:rFonts w:ascii="Yu Gothic" w:hAnsi="Yu Gothic"/>
                <w:b w:val="0"/>
                <w:sz w:val="17"/>
              </w:rPr>
              <w:t>一致求人から適合度等で数件をピックアップ。表示件数は設定変更可能にする。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Yu Gothic" w:hAnsi="Yu Gothic"/>
                <w:b/>
                <w:sz w:val="17"/>
              </w:rPr>
              <w:t>AI絞り込み</w:t>
            </w:r>
          </w:p>
        </w:tc>
        <w:tc>
          <w:tcPr>
            <w:tcW w:type="dxa" w:w="5043"/>
          </w:tcPr>
          <w:p>
            <w:r/>
            <w:r>
              <w:rPr>
                <w:rFonts w:ascii="Yu Gothic" w:hAnsi="Yu Gothic"/>
                <w:b w:val="0"/>
                <w:sz w:val="17"/>
              </w:rPr>
              <w:t>総件数が多い場合、給与・勤務地・休日・残業等の絞り込み候補をAIが提案し再検索。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Yu Gothic" w:hAnsi="Yu Gothic"/>
                <w:b/>
                <w:sz w:val="17"/>
              </w:rPr>
              <w:t>返却形式</w:t>
            </w:r>
          </w:p>
        </w:tc>
        <w:tc>
          <w:tcPr>
            <w:tcW w:type="dxa" w:w="5043"/>
          </w:tcPr>
          <w:p>
            <w:r/>
            <w:r>
              <w:rPr>
                <w:rFonts w:ascii="Yu Gothic" w:hAnsi="Yu Gothic"/>
                <w:b w:val="0"/>
                <w:sz w:val="17"/>
              </w:rPr>
              <w:t>各求人を「要点＋求人情報の抜粋＋元URL」で返す。元データにない内容を推測しない。</w:t>
            </w:r>
          </w:p>
        </w:tc>
      </w:tr>
    </w:tbl>
    <w:p>
      <w:pPr>
        <w:pStyle w:val="Heading2"/>
      </w:pPr>
      <w:r>
        <w:t>2-3. 将来求人の監視</w:t>
      </w:r>
    </w:p>
    <w:p>
      <w:pPr>
        <w:pStyle w:val="ListBullet"/>
      </w:pPr>
      <w:r>
        <w:t>ユーザーが検索条件を保存できる。</w:t>
      </w:r>
    </w:p>
    <w:p>
      <w:pPr>
        <w:pStyle w:val="ListBullet"/>
      </w:pPr>
      <w:r>
        <w:t>保存条件に対する新着求人チェックを1日1回実行。</w:t>
      </w:r>
    </w:p>
    <w:p>
      <w:pPr>
        <w:pStyle w:val="ListBullet"/>
      </w:pPr>
      <w:r>
        <w:t>新着求人が条件一致した場合、メール通知。</w:t>
      </w:r>
    </w:p>
    <w:p>
      <w:pPr>
        <w:pStyle w:val="ListBullet"/>
      </w:pPr>
      <w:r>
        <w:t>通知済み求人を記録し重複通知を防止。</w:t>
      </w:r>
    </w:p>
    <w:p>
      <w:pPr>
        <w:pStyle w:val="ListBullet"/>
      </w:pPr>
      <w:r>
        <w:t>保存条件の変更・停止・削除が可能。</w:t>
      </w:r>
    </w:p>
    <w:p>
      <w:pPr>
        <w:pStyle w:val="Heading1"/>
      </w:pPr>
      <w:r>
        <w:t>3. 求人データ参照元</w:t>
      </w:r>
    </w:p>
    <w:p>
      <w:r>
        <w:t>初期4サイト。将来的に10〜20サイト程度＋SNSまで拡張する可能性がある。公開APIは前提にしない。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2F5597"/>
          </w:tcPr>
          <w:p>
            <w:r/>
            <w:r>
              <w:rPr>
                <w:rFonts w:ascii="Yu Gothic" w:hAnsi="Yu Gothic"/>
                <w:b/>
                <w:color w:val="FFFFFF"/>
                <w:sz w:val="17"/>
              </w:rPr>
              <w:t>参照元</w:t>
            </w:r>
          </w:p>
        </w:tc>
        <w:tc>
          <w:tcPr>
            <w:tcW w:type="dxa" w:w="3362"/>
            <w:shd w:fill="2F5597"/>
          </w:tcPr>
          <w:p>
            <w:r/>
            <w:r>
              <w:rPr>
                <w:rFonts w:ascii="Yu Gothic" w:hAnsi="Yu Gothic"/>
                <w:b/>
                <w:color w:val="FFFFFF"/>
                <w:sz w:val="17"/>
              </w:rPr>
              <w:t>URL</w:t>
            </w:r>
          </w:p>
        </w:tc>
        <w:tc>
          <w:tcPr>
            <w:tcW w:type="dxa" w:w="3362"/>
            <w:shd w:fill="2F5597"/>
          </w:tcPr>
          <w:p>
            <w:r/>
            <w:r>
              <w:rPr>
                <w:rFonts w:ascii="Yu Gothic" w:hAnsi="Yu Gothic"/>
                <w:b/>
                <w:color w:val="FFFFFF"/>
                <w:sz w:val="17"/>
              </w:rPr>
              <w:t>方針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Yu Gothic" w:hAnsi="Yu Gothic"/>
                <w:b/>
                <w:sz w:val="17"/>
              </w:rPr>
              <w:t>リクナビNEXT</w:t>
            </w:r>
          </w:p>
        </w:tc>
        <w:tc>
          <w:tcPr>
            <w:tcW w:type="dxa" w:w="3362"/>
          </w:tcPr>
          <w:p>
            <w:r/>
            <w:r>
              <w:rPr>
                <w:rFonts w:ascii="Yu Gothic" w:hAnsi="Yu Gothic"/>
                <w:b w:val="0"/>
                <w:sz w:val="17"/>
              </w:rPr>
              <w:t>https://next.rikunabi.com/</w:t>
            </w:r>
          </w:p>
        </w:tc>
        <w:tc>
          <w:tcPr>
            <w:tcW w:type="dxa" w:w="3362"/>
          </w:tcPr>
          <w:p>
            <w:r/>
            <w:r>
              <w:rPr>
                <w:rFonts w:ascii="Yu Gothic" w:hAnsi="Yu Gothic"/>
                <w:b w:val="0"/>
                <w:sz w:val="17"/>
              </w:rPr>
              <w:t>公開APIを前提にしない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Yu Gothic" w:hAnsi="Yu Gothic"/>
                <w:b/>
                <w:sz w:val="17"/>
              </w:rPr>
              <w:t>マイナビ転職</w:t>
            </w:r>
          </w:p>
        </w:tc>
        <w:tc>
          <w:tcPr>
            <w:tcW w:type="dxa" w:w="3362"/>
          </w:tcPr>
          <w:p>
            <w:r/>
            <w:r>
              <w:rPr>
                <w:rFonts w:ascii="Yu Gothic" w:hAnsi="Yu Gothic"/>
                <w:b w:val="0"/>
                <w:sz w:val="17"/>
              </w:rPr>
              <w:t>https://tenshoku.mynavi.jp/</w:t>
            </w:r>
          </w:p>
        </w:tc>
        <w:tc>
          <w:tcPr>
            <w:tcW w:type="dxa" w:w="3362"/>
          </w:tcPr>
          <w:p>
            <w:r/>
            <w:r>
              <w:rPr>
                <w:rFonts w:ascii="Yu Gothic" w:hAnsi="Yu Gothic"/>
                <w:b w:val="0"/>
                <w:sz w:val="17"/>
              </w:rPr>
              <w:t>公開APIを前提にしない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Yu Gothic" w:hAnsi="Yu Gothic"/>
                <w:b/>
                <w:sz w:val="17"/>
              </w:rPr>
              <w:t>doda</w:t>
            </w:r>
          </w:p>
        </w:tc>
        <w:tc>
          <w:tcPr>
            <w:tcW w:type="dxa" w:w="3362"/>
          </w:tcPr>
          <w:p>
            <w:r/>
            <w:r>
              <w:rPr>
                <w:rFonts w:ascii="Yu Gothic" w:hAnsi="Yu Gothic"/>
                <w:b w:val="0"/>
                <w:sz w:val="17"/>
              </w:rPr>
              <w:t>https://doda.jp/</w:t>
            </w:r>
          </w:p>
        </w:tc>
        <w:tc>
          <w:tcPr>
            <w:tcW w:type="dxa" w:w="3362"/>
          </w:tcPr>
          <w:p>
            <w:r/>
            <w:r>
              <w:rPr>
                <w:rFonts w:ascii="Yu Gothic" w:hAnsi="Yu Gothic"/>
                <w:b w:val="0"/>
                <w:sz w:val="17"/>
              </w:rPr>
              <w:t>公開APIを前提にしない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Yu Gothic" w:hAnsi="Yu Gothic"/>
                <w:b/>
                <w:sz w:val="17"/>
              </w:rPr>
              <w:t>エン転職</w:t>
            </w:r>
          </w:p>
        </w:tc>
        <w:tc>
          <w:tcPr>
            <w:tcW w:type="dxa" w:w="3362"/>
          </w:tcPr>
          <w:p>
            <w:r/>
            <w:r>
              <w:rPr>
                <w:rFonts w:ascii="Yu Gothic" w:hAnsi="Yu Gothic"/>
                <w:b w:val="0"/>
                <w:sz w:val="17"/>
              </w:rPr>
              <w:t>https://employment.en-japan.com/</w:t>
            </w:r>
          </w:p>
        </w:tc>
        <w:tc>
          <w:tcPr>
            <w:tcW w:type="dxa" w:w="3362"/>
          </w:tcPr>
          <w:p>
            <w:r/>
            <w:r>
              <w:rPr>
                <w:rFonts w:ascii="Yu Gothic" w:hAnsi="Yu Gothic"/>
                <w:b w:val="0"/>
                <w:sz w:val="17"/>
              </w:rPr>
              <w:t>公開APIを前提にしない</w:t>
            </w:r>
          </w:p>
        </w:tc>
      </w:tr>
    </w:tbl>
    <w:p>
      <w:r>
        <w:t>重要：データ取得は参照元ごとに独立したコネクタ方式を希望。サイト/SNSごとに利用規約、robots、取得制限、表示可能範囲を確認し、許容される取得方法を採用する。1つの参照元が停止しても他の検索が継続できる構成にする。</w:t>
      </w:r>
    </w:p>
    <w:p>
      <w:pPr>
        <w:pStyle w:val="Heading1"/>
      </w:pPr>
      <w:r>
        <w:t>4. 求人データの共通化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2F5597"/>
          </w:tcPr>
          <w:p>
            <w:r/>
            <w:r>
              <w:rPr>
                <w:rFonts w:ascii="Yu Gothic" w:hAnsi="Yu Gothic"/>
                <w:b/>
                <w:color w:val="FFFFFF"/>
                <w:sz w:val="17"/>
              </w:rPr>
              <w:t>共通項目</w:t>
            </w:r>
          </w:p>
        </w:tc>
        <w:tc>
          <w:tcPr>
            <w:tcW w:type="dxa" w:w="5043"/>
            <w:shd w:fill="2F5597"/>
          </w:tcPr>
          <w:p>
            <w:r/>
            <w:r>
              <w:rPr>
                <w:rFonts w:ascii="Yu Gothic" w:hAnsi="Yu Gothic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Yu Gothic" w:hAnsi="Yu Gothic"/>
                <w:b/>
                <w:sz w:val="17"/>
              </w:rPr>
              <w:t>求人ID</w:t>
            </w:r>
          </w:p>
        </w:tc>
        <w:tc>
          <w:tcPr>
            <w:tcW w:type="dxa" w:w="5043"/>
          </w:tcPr>
          <w:p>
            <w:r/>
            <w:r>
              <w:rPr>
                <w:rFonts w:ascii="Yu Gothic" w:hAnsi="Yu Gothic"/>
                <w:b w:val="0"/>
                <w:sz w:val="17"/>
              </w:rPr>
              <w:t>参照元＋元ID等で一意化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Yu Gothic" w:hAnsi="Yu Gothic"/>
                <w:b/>
                <w:sz w:val="17"/>
              </w:rPr>
              <w:t>タイトル / 会社名</w:t>
            </w:r>
          </w:p>
        </w:tc>
        <w:tc>
          <w:tcPr>
            <w:tcW w:type="dxa" w:w="5043"/>
          </w:tcPr>
          <w:p>
            <w:r/>
            <w:r>
              <w:rPr>
                <w:rFonts w:ascii="Yu Gothic" w:hAnsi="Yu Gothic"/>
                <w:b w:val="0"/>
                <w:sz w:val="17"/>
              </w:rPr>
              <w:t>検索・表示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Yu Gothic" w:hAnsi="Yu Gothic"/>
                <w:b/>
                <w:sz w:val="17"/>
              </w:rPr>
              <w:t>勤務地 / 給与 / 雇用形態</w:t>
            </w:r>
          </w:p>
        </w:tc>
        <w:tc>
          <w:tcPr>
            <w:tcW w:type="dxa" w:w="5043"/>
          </w:tcPr>
          <w:p>
            <w:r/>
            <w:r>
              <w:rPr>
                <w:rFonts w:ascii="Yu Gothic" w:hAnsi="Yu Gothic"/>
                <w:b w:val="0"/>
                <w:sz w:val="17"/>
              </w:rPr>
              <w:t>条件検索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Yu Gothic" w:hAnsi="Yu Gothic"/>
                <w:b/>
                <w:sz w:val="17"/>
              </w:rPr>
              <w:t>職種 / 業種</w:t>
            </w:r>
          </w:p>
        </w:tc>
        <w:tc>
          <w:tcPr>
            <w:tcW w:type="dxa" w:w="5043"/>
          </w:tcPr>
          <w:p>
            <w:r/>
            <w:r>
              <w:rPr>
                <w:rFonts w:ascii="Yu Gothic" w:hAnsi="Yu Gothic"/>
                <w:b w:val="0"/>
                <w:sz w:val="17"/>
              </w:rPr>
              <w:t>カテゴリ検索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Yu Gothic" w:hAnsi="Yu Gothic"/>
                <w:b/>
                <w:sz w:val="17"/>
              </w:rPr>
              <w:t>休日 / 勤務時間 / 残業</w:t>
            </w:r>
          </w:p>
        </w:tc>
        <w:tc>
          <w:tcPr>
            <w:tcW w:type="dxa" w:w="5043"/>
          </w:tcPr>
          <w:p>
            <w:r/>
            <w:r>
              <w:rPr>
                <w:rFonts w:ascii="Yu Gothic" w:hAnsi="Yu Gothic"/>
                <w:b w:val="0"/>
                <w:sz w:val="17"/>
              </w:rPr>
              <w:t>絞り込み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Yu Gothic" w:hAnsi="Yu Gothic"/>
                <w:b/>
                <w:sz w:val="17"/>
              </w:rPr>
              <w:t>仕事内容 / 応募条件</w:t>
            </w:r>
          </w:p>
        </w:tc>
        <w:tc>
          <w:tcPr>
            <w:tcW w:type="dxa" w:w="5043"/>
          </w:tcPr>
          <w:p>
            <w:r/>
            <w:r>
              <w:rPr>
                <w:rFonts w:ascii="Yu Gothic" w:hAnsi="Yu Gothic"/>
                <w:b w:val="0"/>
                <w:sz w:val="17"/>
              </w:rPr>
              <w:t>AI検索・要約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Yu Gothic" w:hAnsi="Yu Gothic"/>
                <w:b/>
                <w:sz w:val="17"/>
              </w:rPr>
              <w:t>元URL</w:t>
            </w:r>
          </w:p>
        </w:tc>
        <w:tc>
          <w:tcPr>
            <w:tcW w:type="dxa" w:w="5043"/>
          </w:tcPr>
          <w:p>
            <w:r/>
            <w:r>
              <w:rPr>
                <w:rFonts w:ascii="Yu Gothic" w:hAnsi="Yu Gothic"/>
                <w:b w:val="0"/>
                <w:sz w:val="17"/>
              </w:rPr>
              <w:t>必ず原文へ遷移できるよう保持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Yu Gothic" w:hAnsi="Yu Gothic"/>
                <w:b/>
                <w:sz w:val="17"/>
              </w:rPr>
              <w:t>取得日時 / 更新日時</w:t>
            </w:r>
          </w:p>
        </w:tc>
        <w:tc>
          <w:tcPr>
            <w:tcW w:type="dxa" w:w="5043"/>
          </w:tcPr>
          <w:p>
            <w:r/>
            <w:r>
              <w:rPr>
                <w:rFonts w:ascii="Yu Gothic" w:hAnsi="Yu Gothic"/>
                <w:b w:val="0"/>
                <w:sz w:val="17"/>
              </w:rPr>
              <w:t>新着判定・鮮度管理</w:t>
            </w:r>
          </w:p>
        </w:tc>
      </w:tr>
    </w:tbl>
    <w:p>
      <w:pPr>
        <w:pStyle w:val="Heading1"/>
      </w:pPr>
      <w:r>
        <w:t>5. 履歴書・職務経歴書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2F5597"/>
          </w:tcPr>
          <w:p>
            <w:r/>
            <w:r>
              <w:rPr>
                <w:rFonts w:ascii="Yu Gothic" w:hAnsi="Yu Gothic"/>
                <w:b/>
                <w:color w:val="FFFFFF"/>
                <w:sz w:val="17"/>
              </w:rPr>
              <w:t>工程</w:t>
            </w:r>
          </w:p>
        </w:tc>
        <w:tc>
          <w:tcPr>
            <w:tcW w:type="dxa" w:w="5043"/>
            <w:shd w:fill="2F5597"/>
          </w:tcPr>
          <w:p>
            <w:r/>
            <w:r>
              <w:rPr>
                <w:rFonts w:ascii="Yu Gothic" w:hAnsi="Yu Gothic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Yu Gothic" w:hAnsi="Yu Gothic"/>
                <w:b/>
                <w:sz w:val="17"/>
              </w:rPr>
              <w:t>AIヒアリング</w:t>
            </w:r>
          </w:p>
        </w:tc>
        <w:tc>
          <w:tcPr>
            <w:tcW w:type="dxa" w:w="5043"/>
          </w:tcPr>
          <w:p>
            <w:r/>
            <w:r>
              <w:rPr>
                <w:rFonts w:ascii="Yu Gothic" w:hAnsi="Yu Gothic"/>
                <w:b w:val="0"/>
                <w:sz w:val="17"/>
              </w:rPr>
              <w:t>氏名、連絡先、学歴、職歴、資格、スキル、実績等を質問。</w:t>
            </w:r>
          </w:p>
        </w:tc>
      </w:tr>
      <w:tr>
        <w:tc>
          <w:tcPr>
            <w:tcW w:type="dxa" w:w="5043"/>
          </w:tcPr>
          <w:p>
            <w:r>
              <w:t>履歴書アップロード</w:t>
            </w:r>
            <w:r>
              <w:rPr>
                <w:rFonts w:ascii="Yu Gothic" w:hAnsi="Yu Gothic"/>
                <w:b/>
                <w:sz w:val="17"/>
              </w:rPr>
            </w:r>
          </w:p>
        </w:tc>
        <w:tc>
          <w:tcPr>
            <w:tcW w:type="dxa" w:w="5043"/>
          </w:tcPr>
          <w:p>
            <w:r>
              <w:t>エントリーシートや履歴書・職務経歴書をアップロードすることで入力を短縮できる。</w:t>
            </w:r>
            <w:r>
              <w:rPr>
                <w:rFonts w:ascii="Yu Gothic" w:hAnsi="Yu Gothic"/>
                <w:b w:val="0"/>
                <w:sz w:val="17"/>
              </w:rPr>
            </w:r>
          </w:p>
        </w:tc>
      </w:tr>
      <w:tr>
        <w:tc>
          <w:tcPr>
            <w:tcW w:type="dxa" w:w="5043"/>
          </w:tcPr>
          <w:p>
            <w:r>
              <w:t>書類読取</w:t>
            </w:r>
            <w:r>
              <w:rPr>
                <w:rFonts w:ascii="Yu Gothic" w:hAnsi="Yu Gothic"/>
                <w:b/>
                <w:sz w:val="17"/>
              </w:rPr>
            </w:r>
          </w:p>
        </w:tc>
        <w:tc>
          <w:tcPr>
            <w:tcW w:type="dxa" w:w="5043"/>
          </w:tcPr>
          <w:p>
            <w:r>
              <w:t>アップロードされたエントリーシート・履歴書・職務経歴書から、氏名、連絡先、学歴、職歴、資格、スキル等の必要情報を抽出。</w:t>
            </w:r>
            <w:r>
              <w:rPr>
                <w:rFonts w:ascii="Yu Gothic" w:hAnsi="Yu Gothic"/>
                <w:b w:val="0"/>
                <w:sz w:val="17"/>
              </w:rPr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Yu Gothic" w:hAnsi="Yu Gothic"/>
                <w:b/>
                <w:sz w:val="17"/>
              </w:rPr>
              <w:t>ユーザー確認</w:t>
            </w:r>
          </w:p>
        </w:tc>
        <w:tc>
          <w:tcPr>
            <w:tcW w:type="dxa" w:w="5043"/>
          </w:tcPr>
          <w:p>
            <w:r>
              <w:t>抽出結果をユーザーが確認・修正してから確定。</w:t>
            </w:r>
            <w:r>
              <w:rPr>
                <w:rFonts w:ascii="Yu Gothic" w:hAnsi="Yu Gothic"/>
                <w:b w:val="0"/>
                <w:sz w:val="17"/>
              </w:rPr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Yu Gothic" w:hAnsi="Yu Gothic"/>
                <w:b/>
                <w:sz w:val="17"/>
              </w:rPr>
              <w:t>書類生成</w:t>
            </w:r>
          </w:p>
        </w:tc>
        <w:tc>
          <w:tcPr>
            <w:tcW w:type="dxa" w:w="5043"/>
          </w:tcPr>
          <w:p>
            <w:r/>
            <w:r>
              <w:rPr>
                <w:rFonts w:ascii="Yu Gothic" w:hAnsi="Yu Gothic"/>
                <w:b w:val="0"/>
                <w:sz w:val="17"/>
              </w:rPr>
              <w:t>取得した事実情報から履歴書・職務経歴書を生成。経歴を創作しない。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Yu Gothic" w:hAnsi="Yu Gothic"/>
                <w:b/>
                <w:sz w:val="17"/>
              </w:rPr>
              <w:t>PDF・メール</w:t>
            </w:r>
          </w:p>
        </w:tc>
        <w:tc>
          <w:tcPr>
            <w:tcW w:type="dxa" w:w="5043"/>
          </w:tcPr>
          <w:p>
            <w:r/>
            <w:r>
              <w:rPr>
                <w:rFonts w:ascii="Yu Gothic" w:hAnsi="Yu Gothic"/>
                <w:b w:val="0"/>
                <w:sz w:val="17"/>
              </w:rPr>
              <w:t>完成書類をPDF化しユーザーへメール送信。</w:t>
            </w:r>
          </w:p>
        </w:tc>
      </w:tr>
    </w:tbl>
    <w:p>
      <w:r>
        <w:t>アップロードされた書類の保存期間・削除方針を定め、個人情報をログ等へ不用意に残さない設計とする。</w:t>
      </w:r>
    </w:p>
    <w:p>
      <w:pPr>
        <w:pStyle w:val="Heading1"/>
      </w:pPr>
      <w:r>
        <w:t>6. よくある質問 / 有人回答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2F5597"/>
          </w:tcPr>
          <w:p>
            <w:r/>
            <w:r>
              <w:rPr>
                <w:rFonts w:ascii="Yu Gothic" w:hAnsi="Yu Gothic"/>
                <w:b/>
                <w:color w:val="FFFFFF"/>
                <w:sz w:val="17"/>
              </w:rPr>
              <w:t>状態</w:t>
            </w:r>
          </w:p>
        </w:tc>
        <w:tc>
          <w:tcPr>
            <w:tcW w:type="dxa" w:w="5043"/>
            <w:shd w:fill="2F5597"/>
          </w:tcPr>
          <w:p>
            <w:r/>
            <w:r>
              <w:rPr>
                <w:rFonts w:ascii="Yu Gothic" w:hAnsi="Yu Gothic"/>
                <w:b/>
                <w:color w:val="FFFFFF"/>
                <w:sz w:val="17"/>
              </w:rPr>
              <w:t>処理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Yu Gothic" w:hAnsi="Yu Gothic"/>
                <w:b/>
                <w:sz w:val="17"/>
              </w:rPr>
              <w:t>回答あり</w:t>
            </w:r>
          </w:p>
        </w:tc>
        <w:tc>
          <w:tcPr>
            <w:tcW w:type="dxa" w:w="5043"/>
          </w:tcPr>
          <w:p>
            <w:r/>
            <w:r>
              <w:rPr>
                <w:rFonts w:ascii="Yu Gothic" w:hAnsi="Yu Gothic"/>
                <w:b w:val="0"/>
                <w:sz w:val="17"/>
              </w:rPr>
              <w:t>FAQ/ナレッジを検索し、適した回答があればAIが回答。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Yu Gothic" w:hAnsi="Yu Gothic"/>
                <w:b/>
                <w:sz w:val="17"/>
              </w:rPr>
              <w:t>回答なし</w:t>
            </w:r>
          </w:p>
        </w:tc>
        <w:tc>
          <w:tcPr>
            <w:tcW w:type="dxa" w:w="5043"/>
          </w:tcPr>
          <w:p>
            <w:r>
              <w:t>AIが無理に回答せず、有人回答担当者へ引き継ぐ。</w:t>
            </w:r>
            <w:r>
              <w:rPr>
                <w:rFonts w:ascii="Yu Gothic" w:hAnsi="Yu Gothic"/>
                <w:b w:val="0"/>
                <w:sz w:val="17"/>
              </w:rPr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Yu Gothic" w:hAnsi="Yu Gothic"/>
                <w:b/>
                <w:sz w:val="17"/>
              </w:rPr>
              <w:t>回答方法</w:t>
            </w:r>
          </w:p>
        </w:tc>
        <w:tc>
          <w:tcPr>
            <w:tcW w:type="dxa" w:w="5043"/>
          </w:tcPr>
          <w:p>
            <w:r/>
            <w:r>
              <w:rPr>
                <w:rFonts w:ascii="Yu Gothic" w:hAnsi="Yu Gothic"/>
                <w:b w:val="0"/>
                <w:sz w:val="17"/>
              </w:rPr>
              <w:t>ユーザー希望の方法に沿って有人回答。利用チャネルは開発時に確定。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Yu Gothic" w:hAnsi="Yu Gothic"/>
                <w:b/>
                <w:sz w:val="17"/>
              </w:rPr>
              <w:t>FAQ登録</w:t>
            </w:r>
          </w:p>
        </w:tc>
        <w:tc>
          <w:tcPr>
            <w:tcW w:type="dxa" w:w="5043"/>
          </w:tcPr>
          <w:p>
            <w:r/>
            <w:r>
              <w:rPr>
                <w:rFonts w:ascii="Yu Gothic" w:hAnsi="Yu Gothic"/>
                <w:b w:val="0"/>
                <w:sz w:val="17"/>
              </w:rPr>
              <w:t>管理者がAIとの対話または管理画面から回答を登録・編集。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Yu Gothic" w:hAnsi="Yu Gothic"/>
                <w:b/>
                <w:sz w:val="17"/>
              </w:rPr>
              <w:t>再利用</w:t>
            </w:r>
          </w:p>
        </w:tc>
        <w:tc>
          <w:tcPr>
            <w:tcW w:type="dxa" w:w="5043"/>
          </w:tcPr>
          <w:p>
            <w:r/>
            <w:r>
              <w:rPr>
                <w:rFonts w:ascii="Yu Gothic" w:hAnsi="Yu Gothic"/>
                <w:b w:val="0"/>
                <w:sz w:val="17"/>
              </w:rPr>
              <w:t>登録回答を以後のFAQ検索対象へ追加。</w:t>
            </w:r>
          </w:p>
        </w:tc>
      </w:tr>
    </w:tbl>
    <w:p>
      <w:pPr>
        <w:pStyle w:val="Heading1"/>
      </w:pPr>
      <w:r>
        <w:t>7. 会員登録・ログイン・課金</w:t>
      </w:r>
    </w:p>
    <w:p>
      <w:pPr>
        <w:pStyle w:val="ListBullet"/>
      </w:pPr>
      <w:r>
        <w:t>会員登録・ログインを実装。</w:t>
      </w:r>
    </w:p>
    <w:p>
      <w:pPr>
        <w:pStyle w:val="ListBullet"/>
      </w:pPr>
      <w:r>
        <w:t>ユーザーごとにプロフィール、検索履歴、保存条件、通知履歴、作成書類等を紐付ける。</w:t>
      </w:r>
    </w:p>
    <w:p>
      <w:pPr>
        <w:pStyle w:val="ListBullet"/>
      </w:pPr>
      <w:r>
        <w:t>課金を想定したプラン/契約ステータスを保持。</w:t>
      </w:r>
    </w:p>
    <w:p>
      <w:pPr>
        <w:pStyle w:val="ListBullet"/>
      </w:pPr>
      <w:r>
        <w:t>料金プラン、無料範囲、決済サービス、解約ルールは別途確定。</w:t>
      </w:r>
    </w:p>
    <w:p>
      <w:pPr>
        <w:pStyle w:val="Heading1"/>
      </w:pPr>
      <w:r>
        <w:t>8. 管理画面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2F5597"/>
          </w:tcPr>
          <w:p>
            <w:r/>
            <w:r>
              <w:rPr>
                <w:rFonts w:ascii="Yu Gothic" w:hAnsi="Yu Gothic"/>
                <w:b/>
                <w:color w:val="FFFFFF"/>
                <w:sz w:val="17"/>
              </w:rPr>
              <w:t>機能</w:t>
            </w:r>
          </w:p>
        </w:tc>
        <w:tc>
          <w:tcPr>
            <w:tcW w:type="dxa" w:w="5043"/>
            <w:shd w:fill="2F5597"/>
          </w:tcPr>
          <w:p>
            <w:r/>
            <w:r>
              <w:rPr>
                <w:rFonts w:ascii="Yu Gothic" w:hAnsi="Yu Gothic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Yu Gothic" w:hAnsi="Yu Gothic"/>
                <w:b/>
                <w:sz w:val="17"/>
              </w:rPr>
              <w:t>ユーザー一覧</w:t>
            </w:r>
          </w:p>
        </w:tc>
        <w:tc>
          <w:tcPr>
            <w:tcW w:type="dxa" w:w="5043"/>
          </w:tcPr>
          <w:p>
            <w:r/>
            <w:r>
              <w:rPr>
                <w:rFonts w:ascii="Yu Gothic" w:hAnsi="Yu Gothic"/>
                <w:b w:val="0"/>
                <w:sz w:val="17"/>
              </w:rPr>
              <w:t>会員ID、氏名、メール、登録日、会員状態、課金状態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Yu Gothic" w:hAnsi="Yu Gothic"/>
                <w:b/>
                <w:sz w:val="17"/>
              </w:rPr>
              <w:t>ユーザー詳細</w:t>
            </w:r>
          </w:p>
        </w:tc>
        <w:tc>
          <w:tcPr>
            <w:tcW w:type="dxa" w:w="5043"/>
          </w:tcPr>
          <w:p>
            <w:r/>
            <w:r>
              <w:rPr>
                <w:rFonts w:ascii="Yu Gothic" w:hAnsi="Yu Gothic"/>
                <w:b w:val="0"/>
                <w:sz w:val="17"/>
              </w:rPr>
              <w:t>プロフィール、希望条件、検索履歴、保存条件、通知履歴、書類作成状況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Yu Gothic" w:hAnsi="Yu Gothic"/>
                <w:b/>
                <w:sz w:val="17"/>
              </w:rPr>
              <w:t>FAQ管理</w:t>
            </w:r>
          </w:p>
        </w:tc>
        <w:tc>
          <w:tcPr>
            <w:tcW w:type="dxa" w:w="5043"/>
          </w:tcPr>
          <w:p>
            <w:r/>
            <w:r>
              <w:rPr>
                <w:rFonts w:ascii="Yu Gothic" w:hAnsi="Yu Gothic"/>
                <w:b w:val="0"/>
                <w:sz w:val="17"/>
              </w:rPr>
              <w:t>質問・回答の登録、編集、公開/非公開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Yu Gothic" w:hAnsi="Yu Gothic"/>
                <w:b/>
                <w:sz w:val="17"/>
              </w:rPr>
              <w:t>未回答質問</w:t>
            </w:r>
          </w:p>
        </w:tc>
        <w:tc>
          <w:tcPr>
            <w:tcW w:type="dxa" w:w="5043"/>
          </w:tcPr>
          <w:p>
            <w:r/>
            <w:r>
              <w:rPr>
                <w:rFonts w:ascii="Yu Gothic" w:hAnsi="Yu Gothic"/>
                <w:b w:val="0"/>
                <w:sz w:val="17"/>
              </w:rPr>
              <w:t>有人対応が必要な質問、担当者、回答状況・履歴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Yu Gothic" w:hAnsi="Yu Gothic"/>
                <w:b/>
                <w:sz w:val="17"/>
              </w:rPr>
              <w:t>求人取得状況</w:t>
            </w:r>
          </w:p>
        </w:tc>
        <w:tc>
          <w:tcPr>
            <w:tcW w:type="dxa" w:w="5043"/>
          </w:tcPr>
          <w:p>
            <w:r/>
            <w:r>
              <w:rPr>
                <w:rFonts w:ascii="Yu Gothic" w:hAnsi="Yu Gothic"/>
                <w:b w:val="0"/>
                <w:sz w:val="17"/>
              </w:rPr>
              <w:t>参照元別の最終取得日時、件数、エラー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Yu Gothic" w:hAnsi="Yu Gothic"/>
                <w:b/>
                <w:sz w:val="17"/>
              </w:rPr>
              <w:t>メール履歴</w:t>
            </w:r>
          </w:p>
        </w:tc>
        <w:tc>
          <w:tcPr>
            <w:tcW w:type="dxa" w:w="5043"/>
          </w:tcPr>
          <w:p>
            <w:r/>
            <w:r>
              <w:rPr>
                <w:rFonts w:ascii="Yu Gothic" w:hAnsi="Yu Gothic"/>
                <w:b w:val="0"/>
                <w:sz w:val="17"/>
              </w:rPr>
              <w:t>新着通知、PDF送信、有人回答等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Yu Gothic" w:hAnsi="Yu Gothic"/>
                <w:b/>
                <w:sz w:val="17"/>
              </w:rPr>
              <w:t>課金管理</w:t>
            </w:r>
          </w:p>
        </w:tc>
        <w:tc>
          <w:tcPr>
            <w:tcW w:type="dxa" w:w="5043"/>
          </w:tcPr>
          <w:p>
            <w:r/>
            <w:r>
              <w:rPr>
                <w:rFonts w:ascii="Yu Gothic" w:hAnsi="Yu Gothic"/>
                <w:b w:val="0"/>
                <w:sz w:val="17"/>
              </w:rPr>
              <w:t>プラン・契約状態、決済連携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Yu Gothic" w:hAnsi="Yu Gothic"/>
                <w:b/>
                <w:sz w:val="17"/>
              </w:rPr>
              <w:t>監査</w:t>
            </w:r>
          </w:p>
        </w:tc>
        <w:tc>
          <w:tcPr>
            <w:tcW w:type="dxa" w:w="5043"/>
          </w:tcPr>
          <w:p>
            <w:r/>
            <w:r>
              <w:rPr>
                <w:rFonts w:ascii="Yu Gothic" w:hAnsi="Yu Gothic"/>
                <w:b w:val="0"/>
                <w:sz w:val="17"/>
              </w:rPr>
              <w:t>管理画面アクセス・操作ログ、権限管理</w:t>
            </w:r>
          </w:p>
        </w:tc>
      </w:tr>
    </w:tbl>
    <w:p>
      <w:pPr>
        <w:pStyle w:val="Heading1"/>
      </w:pPr>
      <w:r>
        <w:t>9. 権限設計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2F5597"/>
          </w:tcPr>
          <w:p>
            <w:r/>
            <w:r>
              <w:rPr>
                <w:rFonts w:ascii="Yu Gothic" w:hAnsi="Yu Gothic"/>
                <w:b/>
                <w:color w:val="FFFFFF"/>
                <w:sz w:val="17"/>
              </w:rPr>
              <w:t>ロール</w:t>
            </w:r>
          </w:p>
        </w:tc>
        <w:tc>
          <w:tcPr>
            <w:tcW w:type="dxa" w:w="5043"/>
            <w:shd w:fill="2F5597"/>
          </w:tcPr>
          <w:p>
            <w:r/>
            <w:r>
              <w:rPr>
                <w:rFonts w:ascii="Yu Gothic" w:hAnsi="Yu Gothic"/>
                <w:b/>
                <w:color w:val="FFFFFF"/>
                <w:sz w:val="17"/>
              </w:rPr>
              <w:t>権限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Yu Gothic" w:hAnsi="Yu Gothic"/>
                <w:b/>
                <w:sz w:val="17"/>
              </w:rPr>
              <w:t>一般ユーザー</w:t>
            </w:r>
          </w:p>
        </w:tc>
        <w:tc>
          <w:tcPr>
            <w:tcW w:type="dxa" w:w="5043"/>
          </w:tcPr>
          <w:p>
            <w:r/>
            <w:r>
              <w:rPr>
                <w:rFonts w:ascii="Yu Gothic" w:hAnsi="Yu Gothic"/>
                <w:b w:val="0"/>
                <w:sz w:val="17"/>
              </w:rPr>
              <w:t>自分の情報のみ。求人検索、条件保存、書類作成、FAQ、課金。</w:t>
            </w:r>
          </w:p>
        </w:tc>
      </w:tr>
      <w:tr>
        <w:tc>
          <w:tcPr>
            <w:tcW w:type="dxa" w:w="5043"/>
          </w:tcPr>
          <w:p>
            <w:r>
              <w:t>有人回答担当者</w:t>
            </w:r>
            <w:r>
              <w:rPr>
                <w:rFonts w:ascii="Yu Gothic" w:hAnsi="Yu Gothic"/>
                <w:b/>
                <w:sz w:val="17"/>
              </w:rPr>
            </w:r>
          </w:p>
        </w:tc>
        <w:tc>
          <w:tcPr>
            <w:tcW w:type="dxa" w:w="5043"/>
          </w:tcPr>
          <w:p>
            <w:r/>
            <w:r>
              <w:rPr>
                <w:rFonts w:ascii="Yu Gothic" w:hAnsi="Yu Gothic"/>
                <w:b w:val="0"/>
                <w:sz w:val="17"/>
              </w:rPr>
              <w:t>有人回答が必要な質問を閲覧・回答。必要最小限のユーザー情報のみ。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Yu Gothic" w:hAnsi="Yu Gothic"/>
                <w:b/>
                <w:sz w:val="17"/>
              </w:rPr>
              <w:t>管理者</w:t>
            </w:r>
          </w:p>
        </w:tc>
        <w:tc>
          <w:tcPr>
            <w:tcW w:type="dxa" w:w="5043"/>
          </w:tcPr>
          <w:p>
            <w:r/>
            <w:r>
              <w:rPr>
                <w:rFonts w:ascii="Yu Gothic" w:hAnsi="Yu Gothic"/>
                <w:b w:val="0"/>
                <w:sz w:val="17"/>
              </w:rPr>
              <w:t>ユーザー、FAQ、求人取得、通知、課金、権限等を管理。</w:t>
            </w:r>
          </w:p>
        </w:tc>
      </w:tr>
    </w:tbl>
    <w:p>
      <w:r>
        <w:t>管理者と有人回答担当者は別ロールとし、RBAC（役割ベースのアクセス制御）を前提とする。</w:t>
      </w:r>
    </w:p>
    <w:p>
      <w:pPr>
        <w:pStyle w:val="Heading1"/>
      </w:pPr>
      <w:r>
        <w:t>10. システム構成イメージ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2F5597"/>
          </w:tcPr>
          <w:p>
            <w:r/>
            <w:r>
              <w:rPr>
                <w:rFonts w:ascii="Yu Gothic" w:hAnsi="Yu Gothic"/>
                <w:b/>
                <w:color w:val="FFFFFF"/>
                <w:sz w:val="17"/>
              </w:rPr>
              <w:t>コンポーネント</w:t>
            </w:r>
          </w:p>
        </w:tc>
        <w:tc>
          <w:tcPr>
            <w:tcW w:type="dxa" w:w="5043"/>
            <w:shd w:fill="2F5597"/>
          </w:tcPr>
          <w:p>
            <w:r/>
            <w:r>
              <w:rPr>
                <w:rFonts w:ascii="Yu Gothic" w:hAnsi="Yu Gothic"/>
                <w:b/>
                <w:color w:val="FFFFFF"/>
                <w:sz w:val="17"/>
              </w:rPr>
              <w:t>役割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Yu Gothic" w:hAnsi="Yu Gothic"/>
                <w:b/>
                <w:sz w:val="17"/>
              </w:rPr>
              <w:t>会話AI</w:t>
            </w:r>
          </w:p>
        </w:tc>
        <w:tc>
          <w:tcPr>
            <w:tcW w:type="dxa" w:w="5043"/>
          </w:tcPr>
          <w:p>
            <w:r/>
            <w:r>
              <w:rPr>
                <w:rFonts w:ascii="Yu Gothic" w:hAnsi="Yu Gothic"/>
                <w:b w:val="0"/>
                <w:sz w:val="17"/>
              </w:rPr>
              <w:t>意図判定、ヒアリング、条件抽出、絞り込み支援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Yu Gothic" w:hAnsi="Yu Gothic"/>
                <w:b/>
                <w:sz w:val="17"/>
              </w:rPr>
              <w:t>求人取得コネクタ</w:t>
            </w:r>
          </w:p>
        </w:tc>
        <w:tc>
          <w:tcPr>
            <w:tcW w:type="dxa" w:w="5043"/>
          </w:tcPr>
          <w:p>
            <w:r>
              <w:t>各求人サイト/SNSから許容された方法で正社員求人のみをデータ取得</w:t>
            </w:r>
            <w:r>
              <w:rPr>
                <w:rFonts w:ascii="Yu Gothic" w:hAnsi="Yu Gothic"/>
                <w:b w:val="0"/>
                <w:sz w:val="17"/>
              </w:rPr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Yu Gothic" w:hAnsi="Yu Gothic"/>
                <w:b/>
                <w:sz w:val="17"/>
              </w:rPr>
              <w:t>求人正規化DB</w:t>
            </w:r>
          </w:p>
        </w:tc>
        <w:tc>
          <w:tcPr>
            <w:tcW w:type="dxa" w:w="5043"/>
          </w:tcPr>
          <w:p>
            <w:r/>
            <w:r>
              <w:rPr>
                <w:rFonts w:ascii="Yu Gothic" w:hAnsi="Yu Gothic"/>
                <w:b w:val="0"/>
                <w:sz w:val="17"/>
              </w:rPr>
              <w:t>共通形式への変換、重複排除、鮮度管理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Yu Gothic" w:hAnsi="Yu Gothic"/>
                <w:b/>
                <w:sz w:val="17"/>
              </w:rPr>
              <w:t>検索 / ランキング</w:t>
            </w:r>
          </w:p>
        </w:tc>
        <w:tc>
          <w:tcPr>
            <w:tcW w:type="dxa" w:w="5043"/>
          </w:tcPr>
          <w:p>
            <w:r/>
            <w:r>
              <w:rPr>
                <w:rFonts w:ascii="Yu Gothic" w:hAnsi="Yu Gothic"/>
                <w:b w:val="0"/>
                <w:sz w:val="17"/>
              </w:rPr>
              <w:t>条件フィルタ、類似検索、適合度ランキング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Yu Gothic" w:hAnsi="Yu Gothic"/>
                <w:b/>
                <w:sz w:val="17"/>
              </w:rPr>
              <w:t>求人要約AI</w:t>
            </w:r>
          </w:p>
        </w:tc>
        <w:tc>
          <w:tcPr>
            <w:tcW w:type="dxa" w:w="5043"/>
          </w:tcPr>
          <w:p>
            <w:r/>
            <w:r>
              <w:rPr>
                <w:rFonts w:ascii="Yu Gothic" w:hAnsi="Yu Gothic"/>
                <w:b w:val="0"/>
                <w:sz w:val="17"/>
              </w:rPr>
              <w:t>要点＋抜粋を生成し元URLを付与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Yu Gothic" w:hAnsi="Yu Gothic"/>
                <w:b/>
                <w:sz w:val="17"/>
              </w:rPr>
              <w:t>保存検索 / 監視</w:t>
            </w:r>
          </w:p>
        </w:tc>
        <w:tc>
          <w:tcPr>
            <w:tcW w:type="dxa" w:w="5043"/>
          </w:tcPr>
          <w:p>
            <w:r/>
            <w:r>
              <w:rPr>
                <w:rFonts w:ascii="Yu Gothic" w:hAnsi="Yu Gothic"/>
                <w:b w:val="0"/>
                <w:sz w:val="17"/>
              </w:rPr>
              <w:t>1日1回、新着求人と保存条件を照合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Yu Gothic" w:hAnsi="Yu Gothic"/>
                <w:b/>
                <w:sz w:val="17"/>
              </w:rPr>
              <w:t>メール</w:t>
            </w:r>
          </w:p>
        </w:tc>
        <w:tc>
          <w:tcPr>
            <w:tcW w:type="dxa" w:w="5043"/>
          </w:tcPr>
          <w:p>
            <w:r/>
            <w:r>
              <w:rPr>
                <w:rFonts w:ascii="Yu Gothic" w:hAnsi="Yu Gothic"/>
                <w:b w:val="0"/>
                <w:sz w:val="17"/>
              </w:rPr>
              <w:t>新着通知、PDF、有人回答等を送信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Yu Gothic" w:hAnsi="Yu Gothic"/>
                <w:b/>
                <w:sz w:val="17"/>
              </w:rPr>
              <w:t>OCR / 画像解析</w:t>
            </w:r>
          </w:p>
        </w:tc>
        <w:tc>
          <w:tcPr>
            <w:tcW w:type="dxa" w:w="5043"/>
          </w:tcPr>
          <w:p>
            <w:r>
              <w:t>履歴書アップロードから必要項目を一時抽出</w:t>
            </w:r>
            <w:r>
              <w:rPr>
                <w:rFonts w:ascii="Yu Gothic" w:hAnsi="Yu Gothic"/>
                <w:b w:val="0"/>
                <w:sz w:val="17"/>
              </w:rPr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Yu Gothic" w:hAnsi="Yu Gothic"/>
                <w:b/>
                <w:sz w:val="17"/>
              </w:rPr>
              <w:t>文書生成</w:t>
            </w:r>
          </w:p>
        </w:tc>
        <w:tc>
          <w:tcPr>
            <w:tcW w:type="dxa" w:w="5043"/>
          </w:tcPr>
          <w:p>
            <w:r/>
            <w:r>
              <w:rPr>
                <w:rFonts w:ascii="Yu Gothic" w:hAnsi="Yu Gothic"/>
                <w:b w:val="0"/>
                <w:sz w:val="17"/>
              </w:rPr>
              <w:t>履歴書・職務経歴書生成、PDF出力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Yu Gothic" w:hAnsi="Yu Gothic"/>
                <w:b/>
                <w:sz w:val="17"/>
              </w:rPr>
              <w:t>FAQ / RAG</w:t>
            </w:r>
          </w:p>
        </w:tc>
        <w:tc>
          <w:tcPr>
            <w:tcW w:type="dxa" w:w="5043"/>
          </w:tcPr>
          <w:p>
            <w:r/>
            <w:r>
              <w:rPr>
                <w:rFonts w:ascii="Yu Gothic" w:hAnsi="Yu Gothic"/>
                <w:b w:val="0"/>
                <w:sz w:val="17"/>
              </w:rPr>
              <w:t>FAQ検索、回答、有人引継ぎ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Yu Gothic" w:hAnsi="Yu Gothic"/>
                <w:b/>
                <w:sz w:val="17"/>
              </w:rPr>
              <w:t>認証 / 課金</w:t>
            </w:r>
          </w:p>
        </w:tc>
        <w:tc>
          <w:tcPr>
            <w:tcW w:type="dxa" w:w="5043"/>
          </w:tcPr>
          <w:p>
            <w:r/>
            <w:r>
              <w:rPr>
                <w:rFonts w:ascii="Yu Gothic" w:hAnsi="Yu Gothic"/>
                <w:b w:val="0"/>
                <w:sz w:val="17"/>
              </w:rPr>
              <w:t>会員登録、ログイン、プラン管理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Yu Gothic" w:hAnsi="Yu Gothic"/>
                <w:b/>
                <w:sz w:val="17"/>
              </w:rPr>
              <w:t>管理画面</w:t>
            </w:r>
          </w:p>
        </w:tc>
        <w:tc>
          <w:tcPr>
            <w:tcW w:type="dxa" w:w="5043"/>
          </w:tcPr>
          <w:p>
            <w:r/>
            <w:r>
              <w:rPr>
                <w:rFonts w:ascii="Yu Gothic" w:hAnsi="Yu Gothic"/>
                <w:b w:val="0"/>
                <w:sz w:val="17"/>
              </w:rPr>
              <w:t>ユーザー・FAQ・求人取得・通知・課金等を管理</w:t>
            </w:r>
          </w:p>
        </w:tc>
      </w:tr>
    </w:tbl>
    <w:p>
      <w:pPr>
        <w:pStyle w:val="Heading1"/>
      </w:pPr>
      <w:r>
        <w:t>11. AIの基本ルール</w:t>
      </w:r>
    </w:p>
    <w:p>
      <w:pPr>
        <w:pStyle w:val="ListBullet"/>
      </w:pPr>
      <w:r>
        <w:t>検索結果が少ない場合、条件を勝手に緩めずユーザーへ確認。</w:t>
      </w:r>
    </w:p>
    <w:p>
      <w:pPr>
        <w:pStyle w:val="ListBullet"/>
      </w:pPr>
      <w:r>
        <w:t>検索結果が多い場合、AIが絞り込み候補を提示して再検索。</w:t>
      </w:r>
    </w:p>
    <w:p>
      <w:pPr>
        <w:pStyle w:val="ListBullet"/>
      </w:pPr>
      <w:r>
        <w:t>おすすめ理由を表示できるようにする。</w:t>
      </w:r>
    </w:p>
    <w:p>
      <w:pPr>
        <w:pStyle w:val="ListBullet"/>
      </w:pPr>
      <w:r>
        <w:t>元求人にない待遇・条件をAIが推測しない。</w:t>
      </w:r>
    </w:p>
    <w:p>
      <w:pPr>
        <w:pStyle w:val="ListBullet"/>
      </w:pPr>
      <w:r>
        <w:t>古い求人は取得日時等で鮮度が分かるようにする。</w:t>
      </w:r>
    </w:p>
    <w:p>
      <w:pPr>
        <w:pStyle w:val="ListBullet"/>
      </w:pPr>
      <w:r>
        <w:t>同一求人が複数サイトにある場合は可能な範囲で重複排除。</w:t>
      </w:r>
    </w:p>
    <w:p>
      <w:pPr>
        <w:pStyle w:val="Heading1"/>
      </w:pPr>
      <w:r>
        <w:t>12. セキュリティ・運用要件</w:t>
      </w:r>
    </w:p>
    <w:p>
      <w:pPr>
        <w:pStyle w:val="ListBullet"/>
      </w:pPr>
      <w:r>
        <w:t>履歴書アップロード画像は処理後に破棄し永続保存しない。</w:t>
      </w:r>
    </w:p>
    <w:p>
      <w:pPr>
        <w:pStyle w:val="ListBullet"/>
      </w:pPr>
      <w:r>
        <w:t>個人情報をAIログ・アプリログ・エラーログへ不用意に出力しない。</w:t>
      </w:r>
    </w:p>
    <w:p>
      <w:pPr>
        <w:pStyle w:val="ListBullet"/>
      </w:pPr>
      <w:r>
        <w:t>ユーザー情報・作成書類は暗号化、アクセス制御、削除機能を設ける。</w:t>
      </w:r>
    </w:p>
    <w:p>
      <w:pPr>
        <w:pStyle w:val="ListBullet"/>
      </w:pPr>
      <w:r>
        <w:t>管理者/有人回答担当者の操作ログを残す。</w:t>
      </w:r>
    </w:p>
    <w:p>
      <w:pPr>
        <w:pStyle w:val="ListBullet"/>
      </w:pPr>
      <w:r>
        <w:t>参照元が停止・仕様変更しても他参照元の検索は継続。</w:t>
      </w:r>
    </w:p>
    <w:p>
      <w:pPr>
        <w:pStyle w:val="ListBullet"/>
      </w:pPr>
      <w:r>
        <w:t>10〜20参照元へ増えても追加・停止しやすい構造。</w:t>
      </w:r>
    </w:p>
    <w:p>
      <w:pPr>
        <w:pStyle w:val="ListBullet"/>
      </w:pPr>
      <w:r>
        <w:t>1日1回監視が失敗した場合の再実行・エラー通知を用意。</w:t>
      </w:r>
    </w:p>
    <w:p>
      <w:pPr>
        <w:pStyle w:val="Heading1"/>
      </w:pPr>
      <w:r>
        <w:t>13. 開発フェーズ案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70AD47"/>
          </w:tcPr>
          <w:p>
            <w:r/>
            <w:r>
              <w:rPr>
                <w:rFonts w:ascii="Yu Gothic" w:hAnsi="Yu Gothic"/>
                <w:b/>
                <w:color w:val="FFFFFF"/>
                <w:sz w:val="17"/>
              </w:rPr>
              <w:t>フェーズ</w:t>
            </w:r>
          </w:p>
        </w:tc>
        <w:tc>
          <w:tcPr>
            <w:tcW w:type="dxa" w:w="5043"/>
            <w:shd w:fill="70AD47"/>
          </w:tcPr>
          <w:p>
            <w:r/>
            <w:r>
              <w:rPr>
                <w:rFonts w:ascii="Yu Gothic" w:hAnsi="Yu Gothic"/>
                <w:b/>
                <w:color w:val="FFFFFF"/>
                <w:sz w:val="17"/>
              </w:rPr>
              <w:t>範囲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Yu Gothic" w:hAnsi="Yu Gothic"/>
                <w:b/>
                <w:sz w:val="17"/>
              </w:rPr>
              <w:t>MVP 1</w:t>
            </w:r>
          </w:p>
        </w:tc>
        <w:tc>
          <w:tcPr>
            <w:tcW w:type="dxa" w:w="5043"/>
          </w:tcPr>
          <w:p>
            <w:r>
              <w:t>会員登録/ログイン、AIヒアリング、初期4サイトの正社員求人取得、求人DB、検索、数件提示、AI絞り込み</w:t>
            </w:r>
            <w:r>
              <w:rPr>
                <w:rFonts w:ascii="Yu Gothic" w:hAnsi="Yu Gothic"/>
                <w:b w:val="0"/>
                <w:sz w:val="17"/>
              </w:rPr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Yu Gothic" w:hAnsi="Yu Gothic"/>
                <w:b/>
                <w:sz w:val="17"/>
              </w:rPr>
              <w:t>MVP 2</w:t>
            </w:r>
          </w:p>
        </w:tc>
        <w:tc>
          <w:tcPr>
            <w:tcW w:type="dxa" w:w="5043"/>
          </w:tcPr>
          <w:p>
            <w:r/>
            <w:r>
              <w:rPr>
                <w:rFonts w:ascii="Yu Gothic" w:hAnsi="Yu Gothic"/>
                <w:b w:val="0"/>
                <w:sz w:val="17"/>
              </w:rPr>
              <w:t>保存検索、1日1回新着監視、メール通知、重複通知防止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Yu Gothic" w:hAnsi="Yu Gothic"/>
                <w:b/>
                <w:sz w:val="17"/>
              </w:rPr>
              <w:t>MVP 3</w:t>
            </w:r>
          </w:p>
        </w:tc>
        <w:tc>
          <w:tcPr>
            <w:tcW w:type="dxa" w:w="5043"/>
          </w:tcPr>
          <w:p>
            <w:r/>
            <w:r>
              <w:rPr>
                <w:rFonts w:ascii="Yu Gothic" w:hAnsi="Yu Gothic"/>
                <w:b w:val="0"/>
                <w:sz w:val="17"/>
              </w:rPr>
              <w:t>履歴書/職務経歴書、OCR入力補助、PDF生成、メール送信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Yu Gothic" w:hAnsi="Yu Gothic"/>
                <w:b/>
                <w:sz w:val="17"/>
              </w:rPr>
              <w:t>MVP 4</w:t>
            </w:r>
          </w:p>
        </w:tc>
        <w:tc>
          <w:tcPr>
            <w:tcW w:type="dxa" w:w="5043"/>
          </w:tcPr>
          <w:p>
            <w:r>
              <w:t>FAQ/RAG、有人回答担当者への引継ぎ、FAQ登録、権限分離</w:t>
            </w:r>
            <w:r>
              <w:rPr>
                <w:rFonts w:ascii="Yu Gothic" w:hAnsi="Yu Gothic"/>
                <w:b w:val="0"/>
                <w:sz w:val="17"/>
              </w:rPr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Yu Gothic" w:hAnsi="Yu Gothic"/>
                <w:b/>
                <w:sz w:val="17"/>
              </w:rPr>
              <w:t>拡張</w:t>
            </w:r>
          </w:p>
        </w:tc>
        <w:tc>
          <w:tcPr>
            <w:tcW w:type="dxa" w:w="5043"/>
          </w:tcPr>
          <w:p>
            <w:r/>
            <w:r>
              <w:rPr>
                <w:rFonts w:ascii="Yu Gothic" w:hAnsi="Yu Gothic"/>
                <w:b w:val="0"/>
                <w:sz w:val="17"/>
              </w:rPr>
              <w:t>求人参照元10〜20件、SNS検索、課金高度化、ランキング高度化</w:t>
            </w:r>
          </w:p>
        </w:tc>
      </w:tr>
    </w:tbl>
    <w:p>
      <w:pPr>
        <w:pStyle w:val="Heading1"/>
      </w:pPr>
      <w:r>
        <w:t>14. 最初に技術検証してほしい事項</w:t>
      </w:r>
    </w:p>
    <w:p>
      <w:pPr>
        <w:pStyle w:val="ListNumber"/>
      </w:pPr>
      <w:r>
        <w:t>4求人サイトについて、規約・技術面を含め継続取得可能なデータ範囲と取得方法を調査。</w:t>
      </w:r>
    </w:p>
    <w:p>
      <w:pPr>
        <w:pStyle w:val="ListNumber"/>
      </w:pPr>
      <w:r>
        <w:t>SNSごとに公式API、検索可能範囲、利用規約、取得制限を整理。</w:t>
      </w:r>
    </w:p>
    <w:p>
      <w:pPr>
        <w:pStyle w:val="ListNumber"/>
      </w:pPr>
      <w:r>
        <w:t>10〜20参照元まで増やせるコネクタ構造と共通求人スキーマを設計。</w:t>
      </w:r>
    </w:p>
    <w:p>
      <w:pPr>
        <w:pStyle w:val="ListNumber"/>
      </w:pPr>
      <w:r>
        <w:t>新着判定・更新判定・重複判定方法を決定。</w:t>
      </w:r>
    </w:p>
    <w:p>
      <w:pPr>
        <w:pStyle w:val="ListNumber"/>
      </w:pPr>
      <w:r>
        <w:t>構造化フィルタ、キーワード、ベクトル検索の組み合わせをPoC。</w:t>
      </w:r>
    </w:p>
    <w:p>
      <w:pPr>
        <w:pStyle w:val="ListNumber"/>
      </w:pPr>
      <w:r>
        <w:t>履歴書アップロードを保存せずOCRし必要項目だけ安全に受け渡す処理を検証。</w:t>
      </w:r>
    </w:p>
    <w:p>
      <w:pPr>
        <w:pStyle w:val="ListNumber"/>
      </w:pPr>
      <w:r>
        <w:t>一般ユーザー・有人回答担当者・管理者の権限境界を設計。</w:t>
      </w:r>
    </w:p>
    <w:p>
      <w:pPr>
        <w:pStyle w:val="ListNumber"/>
      </w:pPr>
      <w:r>
        <w:t>課金、メール、PDF生成の外部サービス/方式を選定。</w:t>
      </w:r>
    </w:p>
    <w:p>
      <w:pPr>
        <w:pStyle w:val="Heading1"/>
      </w:pPr>
      <w:r>
        <w:t>15. ユーザー体験イメージ</w:t>
      </w:r>
    </w:p>
    <w:p>
      <w:r>
        <w:t>ユーザー：「福岡市内、月収30万円以上、土日休みでPCスキルを活かせる仕事を探して」</w:t>
        <w:br/>
        <w:t>AI：不足条件を質問 → 複数求人ソースを検索 → 「取得可能な範囲で128件あります」 → 数件を要点・抜粋・元URL付きで提示。</w:t>
        <w:br/>
        <w:br/>
        <w:t>AI：「件数が多いため、勤務地・給与・残業・職種などでさらに絞れます。何を優先しますか？」</w:t>
        <w:br/>
        <w:t>ユーザー：「残業が少ないもの」→ AIが再検索。</w:t>
        <w:br/>
        <w:br/>
        <w:t>ユーザー：「この条件で今後も探して」→ 条件保存 → 1日1回監視 → 一致する新着求人があればメール通知。</w:t>
        <w:br/>
        <w:br/>
        <w:t>ユーザー：「職務経歴書を作りたい」→ AIヒアリング / 履歴書アップロードで入力補助 → 確認 → PDF生成 → メール送信。</w:t>
        <w:br/>
        <w:br/>
        <w:t>FAQにない質問 → 有人回答担当者へ引継ぎ → ユーザー希望の方法で回答 → 必要に応じて管理者がFAQへ登録。</w:t>
      </w:r>
    </w:p>
    <w:p>
      <w:pPr>
        <w:pStyle w:val="Heading1"/>
      </w:pPr>
      <w:r>
        <w:t>10. キャリアアップ診断</w:t>
      </w:r>
    </w:p>
    <w:p>
      <w:r>
        <w:t>履歴書・職務経歴書の作成が完了したユーザーに対して、AIによる「キャリアアップ診断」を実施する。AIがキャリアアッププランの素案を作成し、管理者が内容を確認・必要に応じて編集したうえでユーザーへ送信できるようにする。</w:t>
      </w:r>
    </w:p>
    <w:p>
      <w:pPr>
        <w:pStyle w:val="ListBullet"/>
      </w:pPr>
      <w:r>
        <w:t>現在の履歴書・職務経歴書から、経験・スキル・業界・職種・資格等を分析する。</w:t>
      </w:r>
    </w:p>
    <w:p>
      <w:pPr>
        <w:pStyle w:val="ListBullet"/>
      </w:pPr>
      <w:r>
        <w:t>次の転職先として有利になりやすい業界・職種を提案する。</w:t>
      </w:r>
    </w:p>
    <w:p>
      <w:pPr>
        <w:pStyle w:val="ListBullet"/>
      </w:pPr>
      <w:r>
        <w:t>さらにその次のキャリアまで見据え、「次にA職種を経験すると、その後B業界・C職種へ進みやすい」など中長期のキャリアルートを提示する。</w:t>
      </w:r>
    </w:p>
    <w:p>
      <w:pPr>
        <w:pStyle w:val="ListBullet"/>
      </w:pPr>
      <w:r>
        <w:t>同じようなキャリアを持つ人が転職先として選ぶことが多い業界・職種の傾向を紹介する。</w:t>
      </w:r>
    </w:p>
    <w:p>
      <w:pPr>
        <w:pStyle w:val="ListBullet"/>
      </w:pPr>
      <w:r>
        <w:t>今後のキャリアアップに役立つ資格・スキル・経験の候補を紹介する。</w:t>
      </w:r>
    </w:p>
    <w:p>
      <w:pPr>
        <w:pStyle w:val="ListBullet"/>
      </w:pPr>
      <w:r>
        <w:t>AIが作成した診断結果は自動送信せず、管理者が素案を確認・編集してから送信できる。</w:t>
      </w:r>
    </w:p>
    <w:p>
      <w:pPr>
        <w:pStyle w:val="ListBullet"/>
      </w:pPr>
      <w:r>
        <w:t>診断内容は断定ではなく、ユーザーの経歴・求人データ・利用可能な参考データに基づくキャリア選択肢として提示する。</w:t>
      </w:r>
    </w:p>
    <w:sectPr w:rsidR="00FC693F" w:rsidRPr="0006063C" w:rsidSect="00034616">
      <w:pgSz w:w="12240" w:h="15840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